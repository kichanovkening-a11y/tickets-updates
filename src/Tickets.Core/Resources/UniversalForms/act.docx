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"/>
        <w:gridCol w:w="327"/>
        <w:gridCol w:w="327"/>
        <w:gridCol w:w="374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234"/>
        <w:gridCol w:w="327"/>
        <w:gridCol w:w="499"/>
        <w:gridCol w:w="327"/>
        <w:gridCol w:w="327"/>
        <w:gridCol w:w="343"/>
        <w:gridCol w:w="327"/>
        <w:gridCol w:w="327"/>
        <w:gridCol w:w="327"/>
        <w:gridCol w:w="327"/>
        <w:gridCol w:w="483"/>
      </w:tblGrid>
      <w:tr>
        <w:trPr>
          <w:trHeight w:val="220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</w:tr>
      <w:tr>
        <w:trPr>
          <w:trHeight w:val="130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</w:tr>
      <w:tr>
        <w:trPr>
          <w:trHeight w:val="386"/>
        </w:trPr>
        <w:tc>
          <w:tcPr>
            <w:tcW w:type="dxa" w:w="10279"/>
            <w:tcMar>
              <w:top w:w="0" w:type="dxa"/>
              <w:bottom w:w="0" w:type="dxa"/>
              <w:left w:w="20" w:type="dxa"/>
              <w:right w:w="20" w:type="dxa"/>
            </w:tcMar>
            <w:gridSpan w:val="31"/>
            <w:tcBorders>
              <w:bottom w:val="single" w:sz="4" w:color="000000"/>
            </w:tcBorders>
          </w:tcPr>
          <w:p>
            <w:r>
              <w:t>АКТ № {issueId} от {date}</w:t>
            </w:r>
          </w:p>
          <w:p>
            <w:r>
              <w:t>к Договору № {contractNumber} от {contractDate}</w:t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</w:tr>
      <w:tr>
        <w:trPr>
          <w:trHeight w:val="220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</w:tr>
      <w:tr>
        <w:trPr>
          <w:trHeight w:val="245"/>
        </w:trPr>
        <w:tc>
          <w:tcPr>
            <w:tcW w:type="dxa" w:w="1355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>
              <w:t>Исполнитель:</w:t>
            </w:r>
          </w:p>
        </w:tc>
        <w:tc>
          <w:tcPr>
            <w:tcW w:type="dxa" w:w="9407"/>
            <w:tcMar>
              <w:top w:w="0" w:type="dxa"/>
              <w:bottom w:w="0" w:type="dxa"/>
              <w:left w:w="20" w:type="dxa"/>
              <w:right w:w="20" w:type="dxa"/>
            </w:tcMar>
            <w:gridSpan w:val="28"/>
            <w:tcBorders/>
          </w:tcPr>
          <w:p>
            <w:r>
              <w:t>{sender}</w:t>
            </w:r>
          </w:p>
        </w:tc>
      </w:tr>
      <w:tr>
        <w:trPr>
          <w:trHeight w:val="130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</w:tr>
      <w:tr>
        <w:trPr>
          <w:trHeight w:val="772"/>
        </w:trPr>
        <w:tc>
          <w:tcPr>
            <w:tcW w:type="dxa" w:w="1355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>
              <w:t>Заказчик:</w:t>
            </w:r>
          </w:p>
        </w:tc>
        <w:tc>
          <w:tcPr>
            <w:tcW w:type="dxa" w:w="9407"/>
            <w:tcMar>
              <w:top w:w="0" w:type="dxa"/>
              <w:bottom w:w="0" w:type="dxa"/>
              <w:left w:w="20" w:type="dxa"/>
              <w:right w:w="20" w:type="dxa"/>
            </w:tcMar>
            <w:gridSpan w:val="28"/>
            <w:tcBorders/>
          </w:tcPr>
          <w:p>
            <w:r>
              <w:t>{recipient}</w:t>
            </w:r>
          </w:p>
        </w:tc>
      </w:tr>
      <w:tr>
        <w:trPr>
          <w:trHeight w:val="130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</w:tr>
      <w:tr>
        <w:trPr>
          <w:trHeight w:val="207"/>
        </w:trPr>
        <w:tc>
          <w:tcPr>
            <w:tcW w:type="dxa" w:w="654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№</w:t>
            </w:r>
          </w:p>
        </w:tc>
        <w:tc>
          <w:tcPr>
            <w:tcW w:type="dxa" w:w="5606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Наименование работ, услуг</w:t>
            </w:r>
          </w:p>
        </w:tc>
        <w:tc>
          <w:tcPr>
            <w:tcW w:type="dxa" w:w="88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Кол-во</w:t>
            </w:r>
          </w:p>
        </w:tc>
        <w:tc>
          <w:tcPr>
            <w:tcW w:type="dxa" w:w="826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Ед.</w:t>
            </w:r>
          </w:p>
        </w:tc>
        <w:tc>
          <w:tcPr>
            <w:tcW w:type="dxa" w:w="132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Цена</w:t>
            </w:r>
          </w:p>
        </w:tc>
        <w:tc>
          <w:tcPr>
            <w:tcW w:type="dxa" w:w="146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vMerge w:val="restart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r>
              <w:t>Сумма</w:t>
            </w:r>
          </w:p>
        </w:tc>
      </w:tr>
      <w:tr>
        <w:trPr>
          <w:trHeight w:val="207"/>
        </w:trPr>
        <w:tc>
          <w:tcPr>
            <w:tcW w:type="dxa" w:w="654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5606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88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826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132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  <w:tc>
          <w:tcPr>
            <w:tcW w:type="dxa" w:w="146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vMerge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/>
        </w:tc>
      </w:tr>
      <w:tr>
        <w:trPr>
          <w:trHeight w:val="234"/>
        </w:trPr>
        <w:tc>
          <w:tcPr>
            <w:tcW w:type="dxa" w:w="654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>
              <w:top w:val="single" w:sz="4" w:color="000000"/>
              <w:left w:val="single" w:sz="4" w:color="000000"/>
            </w:tcBorders>
          </w:tcPr>
          <w:p>
            <w:r>
              <w:t>{itemNumber}</w:t>
            </w:r>
          </w:p>
        </w:tc>
        <w:tc>
          <w:tcPr>
            <w:tcW w:type="dxa" w:w="5606"/>
            <w:tcMar>
              <w:top w:w="0" w:type="dxa"/>
              <w:bottom w:w="0" w:type="dxa"/>
              <w:left w:w="20" w:type="dxa"/>
              <w:right w:w="20" w:type="dxa"/>
            </w:tcMar>
            <w:gridSpan w:val="17"/>
            <w:tcBorders>
              <w:top w:val="single" w:sz="4" w:color="000000"/>
            </w:tcBorders>
          </w:tcPr>
          <w:p>
            <w:r>
              <w:t>{itemDescription}</w:t>
            </w:r>
          </w:p>
        </w:tc>
        <w:tc>
          <w:tcPr>
            <w:tcW w:type="dxa" w:w="888"/>
            <w:tcMar>
              <w:top w:w="0" w:type="dxa"/>
              <w:bottom w:w="0" w:type="dxa"/>
              <w:left w:w="20" w:type="dxa"/>
              <w:right w:w="20" w:type="dxa"/>
            </w:tcMar>
            <w:gridSpan w:val="3"/>
            <w:tcBorders>
              <w:top w:val="single" w:sz="4" w:color="000000"/>
              <w:left w:val="single" w:sz="4" w:color="000000"/>
            </w:tcBorders>
          </w:tcPr>
          <w:p>
            <w:r>
              <w:t>{itemCount}</w:t>
            </w:r>
          </w:p>
        </w:tc>
        <w:tc>
          <w:tcPr>
            <w:tcW w:type="dxa" w:w="826"/>
            <w:tcMar>
              <w:top w:w="0" w:type="dxa"/>
              <w:bottom w:w="0" w:type="dxa"/>
              <w:left w:w="20" w:type="dxa"/>
              <w:right w:w="20" w:type="dxa"/>
            </w:tcMar>
            <w:gridSpan w:val="2"/>
            <w:tcBorders>
              <w:top w:val="single" w:sz="4" w:color="000000"/>
              <w:left w:val="single" w:sz="4" w:color="000000"/>
            </w:tcBorders>
          </w:tcPr>
          <w:p>
            <w:r>
              <w:t>шт.</w:t>
            </w:r>
          </w:p>
        </w:tc>
        <w:tc>
          <w:tcPr>
            <w:tcW w:type="dxa" w:w="132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left w:val="single" w:sz="4" w:color="000000"/>
            </w:tcBorders>
          </w:tcPr>
          <w:p>
            <w:r>
              <w:t>{itemPrice}</w:t>
            </w:r>
          </w:p>
        </w:tc>
        <w:tc>
          <w:tcPr>
            <w:tcW w:type="dxa" w:w="146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>
              <w:top w:val="single" w:sz="4" w:color="000000"/>
              <w:left w:val="single" w:sz="4" w:color="000000"/>
            </w:tcBorders>
          </w:tcPr>
          <w:p>
            <w:r>
              <w:t>{itemTotal}</w:t>
            </w:r>
          </w:p>
        </w:tc>
      </w:tr>
      <w:tr>
        <w:trPr>
          <w:trHeight w:val="234"/>
        </w:trPr>
        <w:tc>
          <w:tcPr>
            <w:tcW w:type="dxa" w:w="9298"/>
            <w:tcMar>
              <w:top w:w="0" w:type="dxa"/>
              <w:bottom w:w="0" w:type="dxa"/>
              <w:left w:w="20" w:type="dxa"/>
              <w:right w:w="20" w:type="dxa"/>
            </w:tcMar>
            <w:gridSpan w:val="28"/>
            <w:tcBorders/>
          </w:tcPr>
          <w:p>
            <w:r>
              <w:t>Итого:</w:t>
            </w:r>
          </w:p>
        </w:tc>
        <w:tc>
          <w:tcPr>
            <w:tcW w:type="dxa" w:w="1464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>
              <w:t>{amount}</w:t>
            </w:r>
          </w:p>
        </w:tc>
      </w:tr>
      <w:tr>
        <w:trPr>
          <w:trHeight w:val="234"/>
        </w:trPr>
        <w:tc>
          <w:tcPr>
            <w:tcW w:type="dxa" w:w="10762"/>
            <w:tcMar>
              <w:top w:w="0" w:type="dxa"/>
              <w:bottom w:w="0" w:type="dxa"/>
              <w:left w:w="20" w:type="dxa"/>
              <w:right w:w="20" w:type="dxa"/>
            </w:tcMar>
            <w:gridSpan w:val="32"/>
            <w:tcBorders/>
          </w:tcPr>
          <w:p>
            <w:r>
              <w:t>Без налога (НДС)</w:t>
            </w:r>
          </w:p>
        </w:tc>
      </w:tr>
      <w:tr>
        <w:trPr>
          <w:trHeight w:val="207"/>
        </w:trPr>
        <w:tc>
          <w:tcPr>
            <w:tcW w:type="dxa" w:w="2990"/>
            <w:tcMar>
              <w:top w:w="0" w:type="dxa"/>
              <w:bottom w:w="0" w:type="dxa"/>
              <w:left w:w="20" w:type="dxa"/>
              <w:right w:w="20" w:type="dxa"/>
            </w:tcMar>
            <w:gridSpan w:val="9"/>
            <w:tcBorders/>
          </w:tcPr>
          <w:p>
            <w:r>
              <w:t xml:space="preserve">Всего оказано услуг на сумму  </w:t>
            </w:r>
          </w:p>
        </w:tc>
        <w:tc>
          <w:tcPr>
            <w:tcW w:type="dxa" w:w="1308"/>
            <w:tcMar>
              <w:top w:w="0" w:type="dxa"/>
              <w:bottom w:w="0" w:type="dxa"/>
              <w:left w:w="20" w:type="dxa"/>
              <w:right w:w="20" w:type="dxa"/>
            </w:tcMar>
            <w:gridSpan w:val="4"/>
            <w:tcBorders/>
          </w:tcPr>
          <w:p>
            <w:r>
              <w:t>{amount}</w:t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</w:tr>
      <w:tr>
        <w:trPr>
          <w:trHeight w:val="245"/>
        </w:trPr>
        <w:tc>
          <w:tcPr>
            <w:tcW w:type="dxa" w:w="10279"/>
            <w:tcMar>
              <w:top w:w="0" w:type="dxa"/>
              <w:bottom w:w="0" w:type="dxa"/>
              <w:left w:w="20" w:type="dxa"/>
              <w:right w:w="20" w:type="dxa"/>
            </w:tcMar>
            <w:gridSpan w:val="31"/>
            <w:tcBorders/>
          </w:tcPr>
          <w:p>
            <w:r>
              <w:t>{total}</w:t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</w:tr>
      <w:tr>
        <w:trPr>
          <w:trHeight w:val="427"/>
        </w:trPr>
        <w:tc>
          <w:tcPr>
            <w:tcW w:type="dxa" w:w="10762"/>
            <w:tcMar>
              <w:top w:w="0" w:type="dxa"/>
              <w:bottom w:w="0" w:type="dxa"/>
              <w:left w:w="20" w:type="dxa"/>
              <w:right w:w="20" w:type="dxa"/>
            </w:tcMar>
            <w:gridSpan w:val="32"/>
            <w:tcBorders/>
          </w:tcPr>
          <w:p>
            <w: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>
        <w:trPr>
          <w:trHeight w:val="207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</w:tr>
      <w:tr>
        <w:trPr>
          <w:trHeight w:val="207"/>
        </w:trPr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7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234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99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4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327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  <w:tc>
          <w:tcPr>
            <w:tcW w:type="dxa" w:w="483"/>
            <w:tcMar>
              <w:top w:w="0" w:type="dxa"/>
              <w:bottom w:w="0" w:type="dxa"/>
              <w:left w:w="20" w:type="dxa"/>
              <w:right w:w="20" w:type="dxa"/>
            </w:tcMar>
            <w:tcBorders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4"/>
              </w:rPr>
            </w:r>
          </w:p>
        </w:tc>
      </w:tr>
    </w:tbl>
    <w:tbl>
      <w:tblPr>
        <w:tblW w:w="1077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6"/>
        <w:gridCol w:w="5386"/>
      </w:tblGrid>
      <w:tr>
        <w:trPr>
          <w:cantSplit/>
        </w:trPr>
        <w:tc>
          <w:tcPr>
            <w:tcW w:w="5386" w:type="dxa"/>
          </w:tcPr>
          <w:p>
            <w:pPr>
              <w:keepNext/>
              <w:widowControl/>
              <w:spacing w:after="80"/>
              <w:jc w:val="left"/>
            </w:pPr>
            <w:r>
              <w:rPr>
                <w:rFonts w:ascii="Arial" w:hAnsi="Arial"/>
                <w:sz w:val="20"/>
              </w:rPr>
              <w:t xml:space="preserve">Исполнитель: {senderPosition} {senderSignatory}</w:t>
            </w:r>
          </w:p>
        </w:tc>
        <w:tc>
          <w:tcPr>
            <w:tcW w:w="5386" w:type="dxa"/>
          </w:tcPr>
          <w:p>
            <w:pPr>
              <w:keepNext/>
              <w:widowControl/>
              <w:spacing w:after="80"/>
              <w:jc w:val="right"/>
            </w:pPr>
            <w:r>
              <w:rPr>
                <w:rFonts w:ascii="Arial" w:hAnsi="Arial"/>
                <w:sz w:val="20"/>
              </w:rPr>
              <w:t xml:space="preserve">Заказчик: {receivedBy}</w:t>
            </w:r>
          </w:p>
        </w:tc>
      </w:tr>
      <w:tr>
        <w:trPr>
          <w:cantSplit/>
        </w:trPr>
        <w:tc>
          <w:tcPr>
            <w:tcW w:w="5386" w:type="dxa"/>
          </w:tcPr>
          <w:p>
            <w:pPr>
              <w:widowControl/>
              <w:spacing w:after="80"/>
              <w:jc w:val="left"/>
            </w:pPr>
            <w:r>
              <w:rPr>
                <w:rFonts w:ascii="Arial" w:hAnsi="Arial"/>
                <w:sz w:val="20"/>
              </w:rPr>
              <w:t xml:space="preserve">________________</w:t>
            </w:r>
          </w:p>
        </w:tc>
        <w:tc>
          <w:tcPr>
            <w:tcW w:w="5386" w:type="dxa"/>
          </w:tcPr>
          <w:p>
            <w:pPr>
              <w:widowControl/>
              <w:spacing w:after="80"/>
              <w:jc w:val="right"/>
            </w:pPr>
            <w:r>
              <w:rPr>
                <w:rFonts w:ascii="Arial" w:hAnsi="Arial"/>
                <w:sz w:val="20"/>
              </w:rPr>
              <w:t xml:space="preserve">________________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eastAsia="Arial" w:cs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