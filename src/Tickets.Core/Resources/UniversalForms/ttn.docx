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16"/>
        </w:rPr>
        <w:t>Мероприятие: {event}. {eventDate}. {venue}.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214"/>
        <w:gridCol w:w="99"/>
        <w:gridCol w:w="165"/>
        <w:gridCol w:w="297"/>
        <w:gridCol w:w="165"/>
        <w:gridCol w:w="115"/>
        <w:gridCol w:w="165"/>
        <w:gridCol w:w="165"/>
        <w:gridCol w:w="165"/>
        <w:gridCol w:w="132"/>
        <w:gridCol w:w="165"/>
        <w:gridCol w:w="165"/>
        <w:gridCol w:w="165"/>
        <w:gridCol w:w="165"/>
      </w:tblGrid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3497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Унифицированная форма № ТОРГ-12</w:t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3497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Утверждена постановлением Госкомстата</w:t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3497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России от 25.12.98 № 132</w:t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left w:val="single" w:sz="4" w:color="000000"/>
            </w:tcBorders>
          </w:tcPr>
          <w:p>
            <w:r>
              <w:t>Код</w:t>
            </w:r>
          </w:p>
        </w:tc>
      </w:tr>
      <w:tr>
        <w:trPr/>
        <w:tc>
          <w:tcPr>
            <w:tcW w:type="dxa" w:w="13711"/>
            <w:tcMar>
              <w:top w:w="0" w:type="dxa"/>
              <w:bottom w:w="0" w:type="dxa"/>
              <w:left w:w="20" w:type="dxa"/>
              <w:right w:w="20" w:type="dxa"/>
            </w:tcMar>
            <w:gridSpan w:val="83"/>
            <w:tcBorders/>
          </w:tcPr>
          <w:p>
            <w:r>
              <w:t>Форма по ОКУД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2573"/>
            <w:tcMar>
              <w:top w:w="0" w:type="dxa"/>
              <w:bottom w:w="0" w:type="dxa"/>
              <w:left w:w="20" w:type="dxa"/>
              <w:right w:w="20" w:type="dxa"/>
            </w:tcMar>
            <w:gridSpan w:val="76"/>
            <w:tcBorders>
              <w:bottom w:val="single" w:sz="4" w:color="000000"/>
            </w:tcBorders>
          </w:tcPr>
          <w:p>
            <w:r>
              <w:t>{senderDetailsInline}</w:t>
            </w:r>
          </w:p>
        </w:tc>
        <w:tc>
          <w:tcPr>
            <w:tcW w:type="dxa" w:w="1138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 ОКПО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0923"/>
            <w:tcMar>
              <w:top w:w="0" w:type="dxa"/>
              <w:bottom w:w="0" w:type="dxa"/>
              <w:left w:w="20" w:type="dxa"/>
              <w:right w:w="20" w:type="dxa"/>
            </w:tcMar>
            <w:gridSpan w:val="66"/>
            <w:tcBorders>
              <w:top w:val="single" w:sz="4" w:color="000000"/>
            </w:tcBorders>
          </w:tcPr>
          <w:p>
            <w:r>
              <w:t>(организация-грузоотправитель, адрес, телефон, факс, банковские реквизиты)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0923"/>
            <w:tcMar>
              <w:top w:w="0" w:type="dxa"/>
              <w:bottom w:w="0" w:type="dxa"/>
              <w:left w:w="20" w:type="dxa"/>
              <w:right w:w="20" w:type="dxa"/>
            </w:tcMar>
            <w:gridSpan w:val="66"/>
            <w:tcBorders>
              <w:top w:val="single" w:sz="4" w:color="000000"/>
            </w:tcBorders>
          </w:tcPr>
          <w:p>
            <w:r>
              <w:t>(структурное подразделение)</w:t>
            </w:r>
          </w:p>
        </w:tc>
        <w:tc>
          <w:tcPr>
            <w:tcW w:type="dxa" w:w="2689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vMerge w:val="restart"/>
            <w:tcBorders>
              <w:top w:val="single" w:sz="4" w:color="000000"/>
            </w:tcBorders>
          </w:tcPr>
          <w:p>
            <w:r>
              <w:t>Вид деятельности по ОКДП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/>
          </w:tcPr>
          <w:p>
            <w:r>
              <w:t>Грузополучатель</w:t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bottom w:val="single" w:sz="4" w:color="000000"/>
            </w:tcBorders>
          </w:tcPr>
          <w:p>
            <w:r>
              <w:t>{recipientDetailsInline}</w:t>
            </w:r>
          </w:p>
        </w:tc>
        <w:tc>
          <w:tcPr>
            <w:tcW w:type="dxa" w:w="1138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 ОКПО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Поставщик</w:t>
            </w:r>
          </w:p>
        </w:tc>
        <w:tc>
          <w:tcPr>
            <w:tcW w:type="dxa" w:w="11220"/>
            <w:tcMar>
              <w:top w:w="0" w:type="dxa"/>
              <w:bottom w:w="0" w:type="dxa"/>
              <w:left w:w="20" w:type="dxa"/>
              <w:right w:w="20" w:type="dxa"/>
            </w:tcMar>
            <w:gridSpan w:val="68"/>
            <w:tcBorders>
              <w:bottom w:val="single" w:sz="4" w:color="000000"/>
            </w:tcBorders>
          </w:tcPr>
          <w:p>
            <w:r>
              <w:t>{senderDetailsInline}</w:t>
            </w:r>
          </w:p>
        </w:tc>
        <w:tc>
          <w:tcPr>
            <w:tcW w:type="dxa" w:w="1138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 ОКПО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top w:val="single" w:sz="4" w:color="000000"/>
            </w:tcBorders>
          </w:tcPr>
          <w:p>
            <w:r>
              <w:t>(организация, адрес, телефон, факс, банковские реквизиты)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righ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Плательщик</w:t>
            </w:r>
          </w:p>
        </w:tc>
        <w:tc>
          <w:tcPr>
            <w:tcW w:type="dxa" w:w="11220"/>
            <w:tcMar>
              <w:top w:w="0" w:type="dxa"/>
              <w:bottom w:w="0" w:type="dxa"/>
              <w:left w:w="20" w:type="dxa"/>
              <w:right w:w="20" w:type="dxa"/>
            </w:tcMar>
            <w:gridSpan w:val="68"/>
            <w:tcBorders>
              <w:bottom w:val="single" w:sz="4" w:color="000000"/>
            </w:tcBorders>
          </w:tcPr>
          <w:p>
            <w:r>
              <w:t>{recipientDetailsInline}</w:t>
            </w:r>
          </w:p>
        </w:tc>
        <w:tc>
          <w:tcPr>
            <w:tcW w:type="dxa" w:w="1138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по ОКПО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top w:val="single" w:sz="4" w:color="000000"/>
            </w:tcBorders>
          </w:tcPr>
          <w:p>
            <w:r>
              <w:t>(организация, адрес, телефон, факс, банковские реквизиты)</w:t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номер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Основание:</w:t>
            </w:r>
          </w:p>
        </w:tc>
        <w:tc>
          <w:tcPr>
            <w:tcW w:type="dxa" w:w="11220"/>
            <w:tcMar>
              <w:top w:w="0" w:type="dxa"/>
              <w:bottom w:w="0" w:type="dxa"/>
              <w:left w:w="20" w:type="dxa"/>
              <w:right w:w="20" w:type="dxa"/>
            </w:tcMar>
            <w:gridSpan w:val="68"/>
            <w:tcBorders>
              <w:bottom w:val="single" w:sz="4" w:color="000000"/>
            </w:tcBorders>
          </w:tcPr>
          <w:p>
            <w:r/>
            <w:r>
              <w:t>Договор № {contractNumber} от {contractDate}</w:t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/>
            <w:tcBorders>
              <w:bottom w:val="single" w:sz="4" w:color="000000"/>
              <w:left w:val="single" w:sz="4" w:color="000000"/>
            </w:tcBorders>
          </w:tcPr>
          <w:p/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0725"/>
            <w:tcMar>
              <w:top w:w="0" w:type="dxa"/>
              <w:bottom w:w="0" w:type="dxa"/>
              <w:left w:w="20" w:type="dxa"/>
              <w:right w:w="20" w:type="dxa"/>
            </w:tcMar>
            <w:gridSpan w:val="65"/>
            <w:tcBorders>
              <w:top w:val="single" w:sz="4" w:color="000000"/>
            </w:tcBorders>
          </w:tcPr>
          <w:p>
            <w:r>
              <w:t>(договор, заказ-наряд)</w:t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дата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vMerge w:val="restart"/>
            <w:tcBorders>
              <w:top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5"/>
            <w:tcMar>
              <w:top w:w="0" w:type="dxa"/>
              <w:bottom w:w="0" w:type="dxa"/>
              <w:left w:w="20" w:type="dxa"/>
              <w:right w:w="20" w:type="dxa"/>
            </w:tcMar>
            <w:gridSpan w:val="13"/>
            <w:tcBorders/>
          </w:tcPr>
          <w:p>
            <w:r>
              <w:t>Транспортная накладная</w:t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номер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039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дата</w:t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>
              <w:top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3711"/>
            <w:tcMar>
              <w:top w:w="0" w:type="dxa"/>
              <w:bottom w:w="0" w:type="dxa"/>
              <w:left w:w="20" w:type="dxa"/>
              <w:right w:w="20" w:type="dxa"/>
            </w:tcMar>
            <w:gridSpan w:val="83"/>
            <w:tcBorders/>
          </w:tcPr>
          <w:p>
            <w:r>
              <w:t>Вид операции</w:t>
            </w:r>
          </w:p>
        </w:tc>
        <w:tc>
          <w:tcPr>
            <w:tcW w:type="dxa" w:w="2029"/>
            <w:tcMar>
              <w:top w:w="0" w:type="dxa"/>
              <w:bottom w:w="0" w:type="dxa"/>
              <w:left w:w="20" w:type="dxa"/>
              <w:right w:w="20" w:type="dxa"/>
            </w:tcMar>
            <w:gridSpan w:val="12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Номердокумента</w:t>
              <w:br/>
              <w:t/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Датасоставления</w:t>
              <w:br/>
              <w:t/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3300"/>
            <w:tcMar>
              <w:top w:w="0" w:type="dxa"/>
              <w:bottom w:w="0" w:type="dxa"/>
              <w:left w:w="20" w:type="dxa"/>
              <w:right w:w="20" w:type="dxa"/>
            </w:tcMar>
            <w:gridSpan w:val="20"/>
            <w:tcBorders/>
          </w:tcPr>
          <w:p>
            <w:r>
              <w:t>ТОВАРНАЯ НАКЛАДНАЯ</w:t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{issueId}</w:t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{date}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</w:tr>
      <w:tr>
        <w:trPr/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vMerge w:val="restart"/>
            <w:tcBorders>
              <w:top w:val="single" w:sz="4" w:color="000000"/>
              <w:left w:val="single" w:sz="4" w:color="000000"/>
            </w:tcBorders>
          </w:tcPr>
          <w:p>
            <w:r>
              <w:t>Но- мер по по- рядку</w:t>
            </w:r>
          </w:p>
        </w:tc>
        <w:tc>
          <w:tcPr>
            <w:tcW w:type="dxa" w:w="3300"/>
            <w:tcMar>
              <w:top w:w="0" w:type="dxa"/>
              <w:bottom w:w="0" w:type="dxa"/>
              <w:left w:w="20" w:type="dxa"/>
              <w:right w:w="20" w:type="dxa"/>
            </w:tcMar>
            <w:gridSpan w:val="2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Товар</w:t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top w:val="single" w:sz="4" w:color="000000"/>
              <w:bottom w:val="single" w:sz="4" w:color="000000"/>
            </w:tcBorders>
          </w:tcPr>
          <w:p>
            <w:r>
              <w:t>Единицаизмерения</w:t>
              <w:br/>
              <w:t/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vMerge w:val="restart"/>
            <w:tcBorders>
              <w:top w:val="single" w:sz="4" w:color="000000"/>
              <w:left w:val="single" w:sz="4" w:color="000000"/>
            </w:tcBorders>
          </w:tcPr>
          <w:p>
            <w:r>
              <w:t>Вид упаков- ки</w:t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Количество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Масса брутто</w:t>
            </w:r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Количест- во(масса нетто)</w:t>
              <w:br/>
              <w:t/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Цена,руб. коп.</w:t>
              <w:br/>
              <w:t/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Сумма без учета НДС, руб. коп.</w:t>
            </w:r>
          </w:p>
        </w:tc>
        <w:tc>
          <w:tcPr>
            <w:tcW w:type="dxa" w:w="1930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НДС</w:t>
            </w:r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Сумма с учетом НДС,руб. коп.</w:t>
              <w:br/>
              <w:t/>
            </w:r>
          </w:p>
        </w:tc>
      </w:tr>
      <w:tr>
        <w:trPr/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vMerge/>
            <w:tcBorders>
              <w:bottom w:val="single" w:sz="4" w:color="000000"/>
              <w:left w:val="single" w:sz="4" w:color="000000"/>
            </w:tcBorders>
          </w:tcPr>
          <w:p/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наименование,характеристика, сорт, артикултовара</w:t>
              <w:br/>
              <w:t/>
              <w:br/>
              <w:t/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код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наиме- нование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</w:tcBorders>
          </w:tcPr>
          <w:p>
            <w:r>
              <w:t>код по ОКЕИ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vMerge/>
            <w:tcBorders>
              <w:bottom w:val="single" w:sz="4" w:color="000000"/>
              <w:left w:val="single" w:sz="4" w:color="000000"/>
            </w:tcBorders>
          </w:tcPr>
          <w:p/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в одном месте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мест, штук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ставка, %</w:t>
            </w:r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сумма,руб. коп.</w:t>
              <w:br/>
              <w:t/>
            </w:r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</w:tr>
      <w:tr>
        <w:trPr/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1</w:t>
            </w:r>
          </w:p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2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3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4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5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6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7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8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9</w:t>
            </w:r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10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11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12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13</w:t>
            </w:r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14</w:t>
            </w:r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  <w:left w:val="single" w:sz="4" w:color="000000"/>
              <w:right w:val="single" w:sz="4" w:color="000000"/>
            </w:tcBorders>
          </w:tcPr>
          <w:p>
            <w:r>
              <w:t>15</w:t>
            </w:r>
          </w:p>
        </w:tc>
      </w:tr>
      <w:tr>
        <w:trPr>
          <w:cantSplit/>
        </w:trPr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{itemNumber}</w:t>
            </w:r>
          </w:p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>
              <w:top w:val="single" w:sz="4" w:color="000000"/>
              <w:left w:val="single" w:sz="4" w:color="000000"/>
            </w:tcBorders>
          </w:tcPr>
          <w:p>
            <w:r>
              <w:t>{itemDescriptionShort}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шт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{itemCount}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{itemPrice}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{itemTotal}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top w:val="single" w:sz="4" w:color="000000"/>
              <w:bottom w:val="single" w:sz="4" w:color="000000"/>
              <w:left w:val="single" w:sz="4" w:color="000000"/>
            </w:tcBorders>
          </w:tcPr>
          <w:p>
            <w:r>
              <w:t>{itemTotal}</w:t>
            </w:r>
          </w:p>
        </w:tc>
      </w:tr>
      <w:tr>
        <w:trPr/>
        <w:tc>
          <w:tcPr>
            <w:tcW w:type="dxa" w:w="52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top w:val="single" w:sz="4" w:color="000000"/>
            </w:tcBorders>
          </w:tcPr>
          <w:p>
            <w:r/>
          </w:p>
        </w:tc>
        <w:tc>
          <w:tcPr>
            <w:tcW w:type="dxa" w:w="2640"/>
            <w:tcMar>
              <w:top w:w="0" w:type="dxa"/>
              <w:bottom w:w="0" w:type="dxa"/>
              <w:left w:w="20" w:type="dxa"/>
              <w:right w:w="20" w:type="dxa"/>
            </w:tcMar>
            <w:gridSpan w:val="16"/>
            <w:tcBorders/>
          </w:tcPr>
          <w:p>
            <w:r/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>
              <w:t xml:space="preserve">Итого 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{count}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Х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Х</w:t>
            </w:r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</w:tr>
      <w:tr>
        <w:trPr/>
        <w:tc>
          <w:tcPr>
            <w:tcW w:type="dxa" w:w="7128"/>
            <w:tcMar>
              <w:top w:w="0" w:type="dxa"/>
              <w:bottom w:w="0" w:type="dxa"/>
              <w:left w:w="20" w:type="dxa"/>
              <w:right w:w="20" w:type="dxa"/>
            </w:tcMar>
            <w:gridSpan w:val="43"/>
            <w:tcBorders/>
          </w:tcPr>
          <w:p>
            <w:r>
              <w:t xml:space="preserve">Всего по накладной </w:t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{count}</w:t>
            </w:r>
          </w:p>
        </w:tc>
        <w:tc>
          <w:tcPr>
            <w:tcW w:type="dxa" w:w="1485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Х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  <w:tc>
          <w:tcPr>
            <w:tcW w:type="dxa" w:w="660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Х</w:t>
            </w:r>
          </w:p>
        </w:tc>
        <w:tc>
          <w:tcPr>
            <w:tcW w:type="dxa" w:w="1270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1402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{amount}</w:t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3465"/>
            <w:tcMar>
              <w:top w:w="0" w:type="dxa"/>
              <w:bottom w:w="0" w:type="dxa"/>
              <w:left w:w="20" w:type="dxa"/>
              <w:right w:w="20" w:type="dxa"/>
            </w:tcMar>
            <w:gridSpan w:val="21"/>
            <w:tcBorders/>
          </w:tcPr>
          <w:p>
            <w:r>
              <w:t>Товарная накладная имеет приложение на</w:t>
            </w:r>
          </w:p>
        </w:tc>
        <w:tc>
          <w:tcPr>
            <w:tcW w:type="dxa" w:w="6930"/>
            <w:tcMar>
              <w:top w:w="0" w:type="dxa"/>
              <w:bottom w:w="0" w:type="dxa"/>
              <w:left w:w="20" w:type="dxa"/>
              <w:right w:w="20" w:type="dxa"/>
            </w:tcMar>
            <w:gridSpan w:val="42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817"/>
            <w:tcMar>
              <w:top w:w="0" w:type="dxa"/>
              <w:bottom w:w="0" w:type="dxa"/>
              <w:left w:w="20" w:type="dxa"/>
              <w:right w:w="20" w:type="dxa"/>
            </w:tcMar>
            <w:gridSpan w:val="29"/>
            <w:tcBorders/>
          </w:tcPr>
          <w:p>
            <w:r>
              <w:t xml:space="preserve">   листах</w:t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и содержит</w:t>
            </w:r>
          </w:p>
        </w:tc>
        <w:tc>
          <w:tcPr>
            <w:tcW w:type="dxa" w:w="9240"/>
            <w:tcMar>
              <w:top w:w="0" w:type="dxa"/>
              <w:bottom w:w="0" w:type="dxa"/>
              <w:left w:w="20" w:type="dxa"/>
              <w:right w:w="20" w:type="dxa"/>
            </w:tcMar>
            <w:gridSpan w:val="56"/>
            <w:tcBorders>
              <w:bottom w:val="single" w:sz="4" w:color="000000"/>
            </w:tcBorders>
          </w:tcPr>
          <w:p>
            <w:r>
              <w:t>{lineCountWords}</w:t>
            </w:r>
          </w:p>
        </w:tc>
        <w:tc>
          <w:tcPr>
            <w:tcW w:type="dxa" w:w="4817"/>
            <w:tcMar>
              <w:top w:w="0" w:type="dxa"/>
              <w:bottom w:w="0" w:type="dxa"/>
              <w:left w:w="20" w:type="dxa"/>
              <w:right w:w="20" w:type="dxa"/>
            </w:tcMar>
            <w:gridSpan w:val="29"/>
            <w:tcBorders/>
          </w:tcPr>
          <w:p>
            <w:r>
              <w:t xml:space="preserve">   порядковых номеров записей</w:t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240"/>
            <w:tcMar>
              <w:top w:w="0" w:type="dxa"/>
              <w:bottom w:w="0" w:type="dxa"/>
              <w:left w:w="20" w:type="dxa"/>
              <w:right w:w="20" w:type="dxa"/>
            </w:tcMar>
            <w:gridSpan w:val="56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/>
          </w:tcPr>
          <w:p>
            <w:r>
              <w:t>Масса груза (нетто)</w:t>
            </w:r>
          </w:p>
        </w:tc>
        <w:tc>
          <w:tcPr>
            <w:tcW w:type="dxa" w:w="6270"/>
            <w:tcMar>
              <w:top w:w="0" w:type="dxa"/>
              <w:bottom w:w="0" w:type="dxa"/>
              <w:left w:w="20" w:type="dxa"/>
              <w:right w:w="20" w:type="dxa"/>
            </w:tcMar>
            <w:gridSpan w:val="3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837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6270"/>
            <w:tcMar>
              <w:top w:w="0" w:type="dxa"/>
              <w:bottom w:w="0" w:type="dxa"/>
              <w:left w:w="20" w:type="dxa"/>
              <w:right w:w="20" w:type="dxa"/>
            </w:tcMar>
            <w:gridSpan w:val="38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837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/>
          </w:tcPr>
          <w:p>
            <w:r>
              <w:t>Всего мест</w:t>
            </w:r>
          </w:p>
        </w:tc>
        <w:tc>
          <w:tcPr>
            <w:tcW w:type="dxa" w:w="2805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tcBorders>
              <w:bottom w:val="single" w:sz="4" w:color="000000"/>
            </w:tcBorders>
          </w:tcPr>
          <w:p>
            <w:r>
              <w:t>{countWords}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815"/>
            <w:tcMar>
              <w:top w:w="0" w:type="dxa"/>
              <w:bottom w:w="0" w:type="dxa"/>
              <w:left w:w="20" w:type="dxa"/>
              <w:right w:w="20" w:type="dxa"/>
            </w:tcMar>
            <w:gridSpan w:val="11"/>
            <w:tcBorders/>
          </w:tcPr>
          <w:p>
            <w:r>
              <w:t>Масса груза (брутто)</w:t>
            </w:r>
          </w:p>
        </w:tc>
        <w:tc>
          <w:tcPr>
            <w:tcW w:type="dxa" w:w="6270"/>
            <w:tcMar>
              <w:top w:w="0" w:type="dxa"/>
              <w:bottom w:w="0" w:type="dxa"/>
              <w:left w:w="20" w:type="dxa"/>
              <w:right w:w="20" w:type="dxa"/>
            </w:tcMar>
            <w:gridSpan w:val="3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837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805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6270"/>
            <w:tcMar>
              <w:top w:w="0" w:type="dxa"/>
              <w:bottom w:w="0" w:type="dxa"/>
              <w:left w:w="20" w:type="dxa"/>
              <w:right w:w="20" w:type="dxa"/>
            </w:tcMar>
            <w:gridSpan w:val="38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</w:tr>
      <w:tr>
        <w:trPr/>
        <w:tc>
          <w:tcPr>
            <w:tcW w:type="dxa" w:w="3828"/>
            <w:tcMar>
              <w:top w:w="0" w:type="dxa"/>
              <w:bottom w:w="0" w:type="dxa"/>
              <w:left w:w="20" w:type="dxa"/>
              <w:right w:w="20" w:type="dxa"/>
            </w:tcMar>
            <w:gridSpan w:val="23"/>
            <w:tcBorders/>
          </w:tcPr>
          <w:p>
            <w:r>
              <w:t>Приложение (паспорта, сертификаты и т.п.) на</w:t>
            </w:r>
          </w:p>
        </w:tc>
        <w:tc>
          <w:tcPr>
            <w:tcW w:type="dxa" w:w="3300"/>
            <w:tcMar>
              <w:top w:w="0" w:type="dxa"/>
              <w:bottom w:w="0" w:type="dxa"/>
              <w:left w:w="20" w:type="dxa"/>
              <w:right w:w="20" w:type="dxa"/>
            </w:tcMar>
            <w:gridSpan w:val="20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825"/>
            <w:tcMar>
              <w:top w:w="0" w:type="dxa"/>
              <w:bottom w:w="0" w:type="dxa"/>
              <w:left w:w="20" w:type="dxa"/>
              <w:right w:w="20" w:type="dxa"/>
            </w:tcMar>
            <w:gridSpan w:val="5"/>
            <w:tcBorders/>
          </w:tcPr>
          <w:p>
            <w:r>
              <w:t>листах</w:t>
            </w:r>
          </w:p>
        </w:tc>
        <w:tc>
          <w:tcPr>
            <w:tcW w:type="dxa" w:w="1650"/>
            <w:tcMar>
              <w:top w:w="0" w:type="dxa"/>
              <w:bottom w:w="0" w:type="dxa"/>
              <w:left w:w="20" w:type="dxa"/>
              <w:right w:w="20" w:type="dxa"/>
            </w:tcMar>
            <w:gridSpan w:val="10"/>
            <w:tcBorders/>
          </w:tcPr>
          <w:p>
            <w:r>
              <w:t>По доверенности №</w:t>
            </w:r>
          </w:p>
        </w:tc>
        <w:tc>
          <w:tcPr>
            <w:tcW w:type="dxa" w:w="2310"/>
            <w:tcMar>
              <w:top w:w="0" w:type="dxa"/>
              <w:bottom w:w="0" w:type="dxa"/>
              <w:left w:w="20" w:type="dxa"/>
              <w:right w:w="20" w:type="dxa"/>
            </w:tcMar>
            <w:gridSpan w:val="14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от  «</w:t>
            </w:r>
          </w:p>
        </w:tc>
        <w:tc>
          <w:tcPr>
            <w:tcW w:type="dxa" w:w="330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330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/>
          </w:tcPr>
          <w:p>
            <w:r>
              <w:t>»</w:t>
            </w:r>
          </w:p>
        </w:tc>
        <w:tc>
          <w:tcPr>
            <w:tcW w:type="dxa" w:w="1385"/>
            <w:tcMar>
              <w:top w:w="0" w:type="dxa"/>
              <w:bottom w:w="0" w:type="dxa"/>
              <w:left w:w="20" w:type="dxa"/>
              <w:right w:w="20" w:type="dxa"/>
            </w:tcMar>
            <w:gridSpan w:val="8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462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года,</w:t>
            </w:r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3300"/>
            <w:tcMar>
              <w:top w:w="0" w:type="dxa"/>
              <w:bottom w:w="0" w:type="dxa"/>
              <w:left w:w="20" w:type="dxa"/>
              <w:right w:w="20" w:type="dxa"/>
            </w:tcMar>
            <w:gridSpan w:val="20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1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29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1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32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</w:tr>
      <w:tr>
        <w:trPr/>
        <w:tc>
          <w:tcPr>
            <w:tcW w:type="dxa" w:w="2178"/>
            <w:tcMar>
              <w:top w:w="0" w:type="dxa"/>
              <w:bottom w:w="0" w:type="dxa"/>
              <w:left w:w="20" w:type="dxa"/>
              <w:right w:w="20" w:type="dxa"/>
            </w:tcMar>
            <w:gridSpan w:val="13"/>
            <w:tcBorders/>
          </w:tcPr>
          <w:p>
            <w:r>
              <w:t>Всего отпущено на сумму</w:t>
            </w:r>
          </w:p>
        </w:tc>
        <w:tc>
          <w:tcPr>
            <w:tcW w:type="dxa" w:w="5280"/>
            <w:tcMar>
              <w:top w:w="0" w:type="dxa"/>
              <w:bottom w:w="0" w:type="dxa"/>
              <w:left w:w="20" w:type="dxa"/>
              <w:right w:w="20" w:type="dxa"/>
            </w:tcMar>
            <w:gridSpan w:val="32"/>
            <w:tcBorders>
              <w:bottom w:val="single" w:sz="4" w:color="000000"/>
            </w:tcBorders>
          </w:tcPr>
          <w:p>
            <w:r>
              <w:t>{amountWords}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990"/>
            <w:tcMar>
              <w:top w:w="0" w:type="dxa"/>
              <w:bottom w:w="0" w:type="dxa"/>
              <w:left w:w="20" w:type="dxa"/>
              <w:right w:w="20" w:type="dxa"/>
            </w:tcMar>
            <w:gridSpan w:val="6"/>
            <w:tcBorders/>
          </w:tcPr>
          <w:p>
            <w:r>
              <w:t>выданной</w:t>
            </w:r>
          </w:p>
        </w:tc>
        <w:tc>
          <w:tcPr>
            <w:tcW w:type="dxa" w:w="6632"/>
            <w:tcMar>
              <w:top w:w="0" w:type="dxa"/>
              <w:bottom w:w="0" w:type="dxa"/>
              <w:left w:w="20" w:type="dxa"/>
              <w:right w:w="20" w:type="dxa"/>
            </w:tcMar>
            <w:gridSpan w:val="40"/>
            <w:tcBorders>
              <w:bottom w:val="single" w:sz="4" w:color="000000"/>
            </w:tcBorders>
          </w:tcPr>
          <w:p>
            <w:r/>
          </w:p>
        </w:tc>
      </w:tr>
      <w:tr>
        <w:trPr/>
        <w:tc>
          <w:tcPr>
            <w:tcW w:type="dxa" w:w="198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5280"/>
            <w:tcMar>
              <w:top w:w="0" w:type="dxa"/>
              <w:bottom w:w="0" w:type="dxa"/>
              <w:left w:w="20" w:type="dxa"/>
              <w:right w:w="20" w:type="dxa"/>
            </w:tcMar>
            <w:gridSpan w:val="32"/>
            <w:tcBorders>
              <w:top w:val="single" w:sz="4" w:color="000000"/>
            </w:tcBorders>
          </w:tcPr>
          <w:p>
            <w:r>
              <w:t>(прописью)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6632"/>
            <w:tcMar>
              <w:top w:w="0" w:type="dxa"/>
              <w:bottom w:w="0" w:type="dxa"/>
              <w:left w:w="20" w:type="dxa"/>
              <w:right w:w="20" w:type="dxa"/>
            </w:tcMar>
            <w:gridSpan w:val="40"/>
            <w:tcBorders>
              <w:top w:val="single" w:sz="4" w:color="000000"/>
            </w:tcBorders>
          </w:tcPr>
          <w:p>
            <w:r>
              <w:t>(кем, кому (организация, должность, фамилия, и., о.))</w:t>
            </w:r>
          </w:p>
        </w:tc>
      </w:tr>
      <w:tr>
        <w:trPr/>
        <w:tc>
          <w:tcPr>
            <w:tcW w:type="dxa" w:w="5808"/>
            <w:tcMar>
              <w:top w:w="0" w:type="dxa"/>
              <w:bottom w:w="0" w:type="dxa"/>
              <w:left w:w="20" w:type="dxa"/>
              <w:right w:w="20" w:type="dxa"/>
            </w:tcMar>
            <w:gridSpan w:val="35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руб.</w:t>
            </w:r>
          </w:p>
        </w:tc>
        <w:tc>
          <w:tcPr>
            <w:tcW w:type="dxa" w:w="1155"/>
            <w:tcMar>
              <w:top w:w="0" w:type="dxa"/>
              <w:bottom w:w="0" w:type="dxa"/>
              <w:left w:w="20" w:type="dxa"/>
              <w:right w:w="20" w:type="dxa"/>
            </w:tcMar>
            <w:gridSpan w:val="7"/>
            <w:tcBorders>
              <w:bottom w:val="single" w:sz="4" w:color="000000"/>
            </w:tcBorders>
          </w:tcPr>
          <w:p>
            <w:r/>
          </w:p>
        </w:tc>
        <w:tc>
          <w:tcPr>
            <w:tcW w:type="dxa" w:w="495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/>
          </w:tcPr>
          <w:p>
            <w:r>
              <w:t>коп.</w:t>
            </w:r>
          </w:p>
        </w:tc>
        <w:tc>
          <w:tcPr>
            <w:tcW w:type="dxa" w:w="165"/>
            <w:tcMar>
              <w:top w:w="0" w:type="dxa"/>
              <w:bottom w:w="0" w:type="dxa"/>
              <w:left w:w="20" w:type="dxa"/>
              <w:right w:w="20" w:type="dxa"/>
            </w:tcMar>
            <w:tcBorders>
              <w:lef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6"/>
              </w:rPr>
            </w:r>
          </w:p>
        </w:tc>
        <w:tc>
          <w:tcPr>
            <w:tcW w:type="dxa" w:w="7622"/>
            <w:tcMar>
              <w:top w:w="0" w:type="dxa"/>
              <w:bottom w:w="0" w:type="dxa"/>
              <w:left w:w="20" w:type="dxa"/>
              <w:right w:w="20" w:type="dxa"/>
            </w:tcMar>
            <w:gridSpan w:val="46"/>
            <w:tcBorders>
              <w:bottom w:val="single" w:sz="4" w:color="000000"/>
            </w:tcBorders>
          </w:tcPr>
          <w:p>
            <w:r/>
          </w:p>
        </w:tc>
      </w:tr>
    </w:tbl>
    <w:p>
      <w:r>
        <w:rPr>
          <w:rFonts w:ascii="Arial" w:hAnsi="Arial"/>
          <w:b/>
          <w:sz w:val="16"/>
        </w:rPr>
        <w:t>{total}</w:t>
      </w:r>
    </w:p>
    <w:tbl>
      <w:tblPr>
        <w:tblW w:w="157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52"/>
        <w:gridCol w:w="7852"/>
      </w:tblGrid>
      <w:tr>
        <w:trPr>
          <w:cantSplit/>
        </w:trPr>
        <w:tc>
          <w:tcPr>
            <w:tcW w:w="7852" w:type="dxa"/>
          </w:tcPr>
          <w:p>
            <w:pPr>
              <w:keepNext/>
              <w:widowControl/>
              <w:spacing w:after="80"/>
              <w:jc w:val="left"/>
            </w:pPr>
            <w:r>
              <w:rPr>
                <w:rFonts w:ascii="Arial" w:hAnsi="Arial"/>
                <w:sz w:val="16"/>
              </w:rPr>
              <w:t xml:space="preserve">Отпуск груза разрешил: {senderPosition} {senderSignatory}</w:t>
            </w:r>
          </w:p>
        </w:tc>
        <w:tc>
          <w:tcPr>
            <w:tcW w:w="7852" w:type="dxa"/>
          </w:tcPr>
          <w:p>
            <w:pPr>
              <w:keepNext/>
              <w:widowControl/>
              <w:spacing w:after="80"/>
              <w:jc w:val="right"/>
            </w:pPr>
            <w:r>
              <w:rPr>
                <w:rFonts w:ascii="Arial" w:hAnsi="Arial"/>
                <w:sz w:val="16"/>
              </w:rPr>
              <w:t xml:space="preserve">Груз получил грузополучатель: {receivedBy}</w:t>
            </w:r>
          </w:p>
        </w:tc>
      </w:tr>
      <w:tr>
        <w:trPr>
          <w:cantSplit/>
        </w:trPr>
        <w:tc>
          <w:tcPr>
            <w:tcW w:w="7852" w:type="dxa"/>
          </w:tcPr>
          <w:p>
            <w:pPr>
              <w:widowControl/>
              <w:spacing w:after="80"/>
              <w:jc w:val="left"/>
            </w:pPr>
            <w:r>
              <w:rPr>
                <w:rFonts w:ascii="Arial" w:hAnsi="Arial"/>
                <w:sz w:val="16"/>
              </w:rPr>
              <w:t xml:space="preserve">________________</w:t>
            </w:r>
          </w:p>
        </w:tc>
        <w:tc>
          <w:tcPr>
            <w:tcW w:w="7852" w:type="dxa"/>
          </w:tcPr>
          <w:p>
            <w:pPr>
              <w:widowControl/>
              <w:spacing w:after="80"/>
              <w:jc w:val="right"/>
            </w:pPr>
            <w:r>
              <w:rPr>
                <w:rFonts w:ascii="Arial" w:hAnsi="Arial"/>
                <w:sz w:val="16"/>
              </w:rPr>
              <w:t xml:space="preserve">________________</w:t>
            </w:r>
          </w:p>
        </w:tc>
      </w:tr>
      <w:tr>
        <w:tc>
          <w:p>
            <w:pPr>
              <w:keepLines/>
              <w:widowControl/>
              <w:spacing w:after="80"/>
            </w:pPr>
            <w:r>
              <w:rPr>
                <w:rFonts w:ascii="Arial" w:hAnsi="Arial"/>
                <w:sz w:val="16"/>
              </w:rPr>
              <w:t>Главный (старший) бухгалтер: ________________</w:t>
              <w:br/>
              <w:t>Отпуск груза произвел: ________________</w:t>
              <w:br/>
              <w:t>М.П.</w:t>
            </w:r>
          </w:p>
        </w:tc>
        <w:tc>
          <w:p>
            <w:pPr>
              <w:keepLines/>
              <w:widowControl/>
              <w:spacing w:after="80"/>
            </w:pPr>
            <w:r>
              <w:rPr>
                <w:rFonts w:ascii="Arial" w:hAnsi="Arial"/>
                <w:sz w:val="16"/>
              </w:rPr>
              <w:t>Груз принял: ________________</w:t>
              <w:br/>
              <w:t>М.П.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