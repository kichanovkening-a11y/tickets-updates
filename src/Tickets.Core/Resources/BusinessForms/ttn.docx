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214"/>
        <w:gridCol w:w="99"/>
        <w:gridCol w:w="165"/>
        <w:gridCol w:w="297"/>
        <w:gridCol w:w="165"/>
        <w:gridCol w:w="115"/>
        <w:gridCol w:w="165"/>
        <w:gridCol w:w="165"/>
        <w:gridCol w:w="165"/>
        <w:gridCol w:w="132"/>
        <w:gridCol w:w="165"/>
        <w:gridCol w:w="165"/>
        <w:gridCol w:w="165"/>
        <w:gridCol w:w="165"/>
      </w:tblGrid>
      <w:tr>
        <w:trPr>
          <w:trHeight w:val="175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3497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Унифицированная форма № ТОРГ-12</w:t>
            </w:r>
          </w:p>
        </w:tc>
      </w:tr>
      <w:tr>
        <w:trPr>
          <w:trHeight w:val="163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3497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Утверждена постановлением Госкомстата</w:t>
            </w:r>
          </w:p>
        </w:tc>
      </w:tr>
      <w:tr>
        <w:trPr>
          <w:trHeight w:val="163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3497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России от 25.12.98 № 132</w:t>
            </w:r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222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left w:val="single" w:sz="4" w:color="000000"/>
            </w:tcBorders>
          </w:tcPr>
          <w:p>
            <w:r>
              <w:t>Код</w:t>
            </w:r>
          </w:p>
        </w:tc>
      </w:tr>
      <w:tr>
        <w:trPr>
          <w:trHeight w:val="245"/>
        </w:trPr>
        <w:tc>
          <w:tcPr>
            <w:tcW w:type="dxa" w:w="13711"/>
            <w:tcMar>
              <w:top w:w="0" w:type="dxa"/>
              <w:bottom w:w="0" w:type="dxa"/>
              <w:left w:w="20" w:type="dxa"/>
              <w:right w:w="20" w:type="dxa"/>
            </w:tcMar>
            <w:gridSpan w:val="83"/>
            <w:tcBorders/>
          </w:tcPr>
          <w:p>
            <w:r>
              <w:t>Форма по ОКУД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245"/>
        </w:trPr>
        <w:tc>
          <w:tcPr>
            <w:tcW w:type="dxa" w:w="12573"/>
            <w:tcMar>
              <w:top w:w="0" w:type="dxa"/>
              <w:bottom w:w="0" w:type="dxa"/>
              <w:left w:w="20" w:type="dxa"/>
              <w:right w:w="20" w:type="dxa"/>
            </w:tcMar>
            <w:gridSpan w:val="76"/>
            <w:tcBorders>
              <w:bottom w:val="single" w:sz="4" w:color="000000"/>
            </w:tcBorders>
          </w:tcPr>
          <w:p>
            <w:r>
              <w:t>{senderDetails}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30"/>
        </w:trPr>
        <w:tc>
          <w:tcPr>
            <w:tcW w:type="dxa" w:w="10923"/>
            <w:tcMar>
              <w:top w:w="0" w:type="dxa"/>
              <w:bottom w:w="0" w:type="dxa"/>
              <w:left w:w="20" w:type="dxa"/>
              <w:right w:w="20" w:type="dxa"/>
            </w:tcMar>
            <w:gridSpan w:val="66"/>
            <w:tcBorders>
              <w:top w:val="single" w:sz="4" w:color="000000"/>
            </w:tcBorders>
          </w:tcPr>
          <w:p>
            <w:r>
              <w:t>(организация-грузоотправитель, адрес, телефон, факс, банковские реквизиты)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63"/>
        </w:trPr>
        <w:tc>
          <w:tcPr>
            <w:tcW w:type="dxa" w:w="13711"/>
            <w:tcMar>
              <w:top w:w="0" w:type="dxa"/>
              <w:bottom w:w="0" w:type="dxa"/>
              <w:left w:w="20" w:type="dxa"/>
              <w:right w:w="20" w:type="dxa"/>
            </w:tcMar>
            <w:gridSpan w:val="83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>
          <w:trHeight w:val="130"/>
        </w:trPr>
        <w:tc>
          <w:tcPr>
            <w:tcW w:type="dxa" w:w="10923"/>
            <w:tcMar>
              <w:top w:w="0" w:type="dxa"/>
              <w:bottom w:w="0" w:type="dxa"/>
              <w:left w:w="20" w:type="dxa"/>
              <w:right w:w="20" w:type="dxa"/>
            </w:tcMar>
            <w:gridSpan w:val="66"/>
            <w:tcBorders>
              <w:top w:val="single" w:sz="4" w:color="000000"/>
            </w:tcBorders>
          </w:tcPr>
          <w:p>
            <w:r>
              <w:t>(структурное подразделение)</w:t>
            </w:r>
          </w:p>
        </w:tc>
        <w:tc>
          <w:tcPr>
            <w:tcW w:type="dxa" w:w="2689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vMerge w:val="restart"/>
            <w:tcBorders>
              <w:top w:val="single" w:sz="4" w:color="000000"/>
            </w:tcBorders>
          </w:tcPr>
          <w:p>
            <w:r>
              <w:t>Вид деятельности по ОКДП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4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689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vMerge/>
            <w:tcBorders/>
          </w:tcPr>
          <w:p/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>
          <w:trHeight w:val="397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/>
          </w:tcPr>
          <w:p>
            <w:r>
              <w:t>Грузополучатель</w:t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bottom w:val="single" w:sz="4" w:color="000000"/>
            </w:tcBorders>
          </w:tcPr>
          <w:p>
            <w:r>
              <w:t>{recipientDetails}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top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75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Поставщик</w:t>
            </w:r>
          </w:p>
        </w:tc>
        <w:tc>
          <w:tcPr>
            <w:tcW w:type="dxa" w:w="11220"/>
            <w:tcMar>
              <w:top w:w="0" w:type="dxa"/>
              <w:bottom w:w="0" w:type="dxa"/>
              <w:left w:w="20" w:type="dxa"/>
              <w:right w:w="20" w:type="dxa"/>
            </w:tcMar>
            <w:gridSpan w:val="68"/>
            <w:tcBorders>
              <w:bottom w:val="single" w:sz="4" w:color="000000"/>
            </w:tcBorders>
          </w:tcPr>
          <w:p>
            <w:r>
              <w:t>{senderDetails}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top w:val="single" w:sz="4" w:color="000000"/>
            </w:tcBorders>
          </w:tcPr>
          <w:p>
            <w:r>
              <w:t>(организация, адрес, телефон, факс, банковские реквизиты)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339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Плательщик</w:t>
            </w:r>
          </w:p>
        </w:tc>
        <w:tc>
          <w:tcPr>
            <w:tcW w:type="dxa" w:w="11220"/>
            <w:tcMar>
              <w:top w:w="0" w:type="dxa"/>
              <w:bottom w:w="0" w:type="dxa"/>
              <w:left w:w="20" w:type="dxa"/>
              <w:right w:w="20" w:type="dxa"/>
            </w:tcMar>
            <w:gridSpan w:val="68"/>
            <w:tcBorders>
              <w:bottom w:val="single" w:sz="4" w:color="000000"/>
            </w:tcBorders>
          </w:tcPr>
          <w:p>
            <w:r>
              <w:t>{recipientDetails}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top w:val="single" w:sz="4" w:color="000000"/>
            </w:tcBorders>
          </w:tcPr>
          <w:p>
            <w:r>
              <w:t>(организация, адрес, телефон, факс, банковские реквизиты)</w:t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номер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63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Основание</w:t>
            </w:r>
          </w:p>
        </w:tc>
        <w:tc>
          <w:tcPr>
            <w:tcW w:type="dxa" w:w="11220"/>
            <w:tcMar>
              <w:top w:w="0" w:type="dxa"/>
              <w:bottom w:w="0" w:type="dxa"/>
              <w:left w:w="20" w:type="dxa"/>
              <w:right w:w="20" w:type="dxa"/>
            </w:tcMar>
            <w:gridSpan w:val="6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top w:val="single" w:sz="4" w:color="000000"/>
            </w:tcBorders>
          </w:tcPr>
          <w:p>
            <w:r>
              <w:t>(договор, заказ-наряд)</w:t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дата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63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>
          <w:trHeight w:val="245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145"/>
            <w:tcMar>
              <w:top w:w="0" w:type="dxa"/>
              <w:bottom w:w="0" w:type="dxa"/>
              <w:left w:w="20" w:type="dxa"/>
              <w:right w:w="20" w:type="dxa"/>
            </w:tcMar>
            <w:gridSpan w:val="13"/>
            <w:tcBorders/>
          </w:tcPr>
          <w:p>
            <w:r>
              <w:t>Транспортная накладная</w:t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номер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245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дата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245"/>
        </w:trPr>
        <w:tc>
          <w:tcPr>
            <w:tcW w:type="dxa" w:w="13711"/>
            <w:tcMar>
              <w:top w:w="0" w:type="dxa"/>
              <w:bottom w:w="0" w:type="dxa"/>
              <w:left w:w="20" w:type="dxa"/>
              <w:right w:w="20" w:type="dxa"/>
            </w:tcMar>
            <w:gridSpan w:val="83"/>
            <w:tcBorders/>
          </w:tcPr>
          <w:p>
            <w:r>
              <w:t>Вид операции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>
          <w:trHeight w:val="187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9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Номер</w:t>
              <w:br/>
              <w:t>документа</w:t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Дата</w:t>
              <w:br/>
              <w:t>составления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</w:tr>
      <w:tr>
        <w:trPr>
          <w:trHeight w:val="257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/>
          </w:tcPr>
          <w:p>
            <w:r>
              <w:t>ТОВАРНАЯ НАКЛАДНАЯ</w:t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{issueId}</w:t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{date}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</w:tr>
      <w:tr>
        <w:trPr>
          <w:trHeight w:val="187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</w:tr>
      <w:tr>
        <w:trPr>
          <w:trHeight w:val="409"/>
        </w:trPr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 w:val="restart"/>
            <w:tcBorders>
              <w:top w:val="single" w:sz="4" w:color="000000"/>
              <w:left w:val="single" w:sz="4" w:color="000000"/>
            </w:tcBorders>
          </w:tcPr>
          <w:p>
            <w:r>
              <w:t>Но- мер по по- рядку</w:t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Товар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  <w:bottom w:val="single" w:sz="4" w:color="000000"/>
            </w:tcBorders>
          </w:tcPr>
          <w:p>
            <w:r>
              <w:t>Единица</w:t>
              <w:br/>
              <w:t>измерения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 w:val="restart"/>
            <w:tcBorders>
              <w:top w:val="single" w:sz="4" w:color="000000"/>
              <w:left w:val="single" w:sz="4" w:color="000000"/>
            </w:tcBorders>
          </w:tcPr>
          <w:p>
            <w:r>
              <w:t>Вид упаков- ки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Количество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Масса брутто</w:t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Количест- во</w:t>
              <w:br/>
              <w:t>(масса нетто)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Цена,</w:t>
              <w:br/>
              <w:t>руб. коп.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 без учета НДС, руб. коп.</w:t>
            </w:r>
          </w:p>
        </w:tc>
        <w:tc>
          <w:tcPr>
            <w:tcW w:type="dxa" w:w="1930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НДС</w:t>
            </w:r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 с учетом НДС,</w:t>
              <w:br/>
              <w:t>руб. коп.</w:t>
            </w:r>
          </w:p>
        </w:tc>
      </w:tr>
      <w:tr>
        <w:trPr>
          <w:trHeight w:val="526"/>
        </w:trPr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/>
            <w:tcBorders>
              <w:bottom w:val="single" w:sz="4" w:color="000000"/>
              <w:left w:val="single" w:sz="4" w:color="000000"/>
            </w:tcBorders>
          </w:tcPr>
          <w:p/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наименование,</w:t>
              <w:br/>
              <w:t>характеристика, сорт, артикул</w:t>
              <w:br/>
              <w:t>товара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код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наиме- нование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</w:tcBorders>
          </w:tcPr>
          <w:p>
            <w:r>
              <w:t>код по ОКЕИ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/>
            <w:tcBorders>
              <w:bottom w:val="single" w:sz="4" w:color="000000"/>
              <w:left w:val="single" w:sz="4" w:color="000000"/>
            </w:tcBorders>
          </w:tcPr>
          <w:p/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в одном месте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мест, штук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ставка, %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сумма,</w:t>
              <w:br/>
              <w:t>руб. коп.</w:t>
            </w:r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198"/>
        </w:trPr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1</w:t>
            </w:r>
          </w:p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2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3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4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5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6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7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8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9</w:t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10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11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12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13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14</w:t>
            </w:r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15</w:t>
            </w:r>
          </w:p>
        </w:tc>
      </w:tr>
      <w:tr>
        <w:trPr>
          <w:trHeight w:val="643"/>
        </w:trPr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{itemNumber}</w:t>
            </w:r>
          </w:p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>
              <w:top w:val="single" w:sz="4" w:color="000000"/>
              <w:left w:val="single" w:sz="4" w:color="000000"/>
            </w:tcBorders>
          </w:tcPr>
          <w:p>
            <w:r>
              <w:t>{itemDescription}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шт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{itemCount}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{itemPrice}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{itemTotal}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{itemTotal}</w:t>
            </w:r>
          </w:p>
        </w:tc>
      </w:tr>
      <w:tr>
        <w:trPr>
          <w:trHeight w:val="187"/>
        </w:trPr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</w:tcBorders>
          </w:tcPr>
          <w:p>
            <w:r/>
          </w:p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/>
          </w:tcPr>
          <w:p>
            <w:r/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 xml:space="preserve">Итого 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{count}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</w:tr>
      <w:tr>
        <w:trPr>
          <w:trHeight w:val="187"/>
        </w:trPr>
        <w:tc>
          <w:tcPr>
            <w:tcW w:type="dxa" w:w="7128"/>
            <w:tcMar>
              <w:top w:w="0" w:type="dxa"/>
              <w:bottom w:w="0" w:type="dxa"/>
              <w:left w:w="20" w:type="dxa"/>
              <w:right w:w="20" w:type="dxa"/>
            </w:tcMar>
            <w:gridSpan w:val="43"/>
            <w:tcBorders/>
          </w:tcPr>
          <w:p>
            <w:r>
              <w:t xml:space="preserve">Всего по накладной 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{count}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</w:tr>
      <w:tr>
        <w:trPr>
          <w:trHeight w:val="187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</w:r>
          </w:p>
        </w:tc>
      </w:tr>
      <w:tr>
        <w:trPr>
          <w:trHeight w:val="175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3465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Товарная накладная имеет приложение на</w:t>
            </w:r>
          </w:p>
        </w:tc>
        <w:tc>
          <w:tcPr>
            <w:tcW w:type="dxa" w:w="6930"/>
            <w:tcMar>
              <w:top w:w="0" w:type="dxa"/>
              <w:bottom w:w="0" w:type="dxa"/>
              <w:left w:w="20" w:type="dxa"/>
              <w:right w:w="20" w:type="dxa"/>
            </w:tcMar>
            <w:gridSpan w:val="42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817"/>
            <w:tcMar>
              <w:top w:w="0" w:type="dxa"/>
              <w:bottom w:w="0" w:type="dxa"/>
              <w:left w:w="20" w:type="dxa"/>
              <w:right w:w="20" w:type="dxa"/>
            </w:tcMar>
            <w:gridSpan w:val="29"/>
            <w:tcBorders/>
          </w:tcPr>
          <w:p>
            <w:r>
              <w:t xml:space="preserve">   листах</w:t>
            </w:r>
          </w:p>
        </w:tc>
      </w:tr>
      <w:tr>
        <w:trPr>
          <w:trHeight w:val="234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и содержит</w:t>
            </w:r>
          </w:p>
        </w:tc>
        <w:tc>
          <w:tcPr>
            <w:tcW w:type="dxa" w:w="9240"/>
            <w:tcMar>
              <w:top w:w="0" w:type="dxa"/>
              <w:bottom w:w="0" w:type="dxa"/>
              <w:left w:w="20" w:type="dxa"/>
              <w:right w:w="20" w:type="dxa"/>
            </w:tcMar>
            <w:gridSpan w:val="56"/>
            <w:tcBorders>
              <w:bottom w:val="single" w:sz="4" w:color="000000"/>
            </w:tcBorders>
          </w:tcPr>
          <w:p>
            <w:r>
              <w:t>{lineCountWords}</w:t>
            </w:r>
          </w:p>
        </w:tc>
        <w:tc>
          <w:tcPr>
            <w:tcW w:type="dxa" w:w="4817"/>
            <w:tcMar>
              <w:top w:w="0" w:type="dxa"/>
              <w:bottom w:w="0" w:type="dxa"/>
              <w:left w:w="20" w:type="dxa"/>
              <w:right w:w="20" w:type="dxa"/>
            </w:tcMar>
            <w:gridSpan w:val="29"/>
            <w:tcBorders/>
          </w:tcPr>
          <w:p>
            <w:r>
              <w:t xml:space="preserve">   порядковых номеров записей</w:t>
            </w:r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240"/>
            <w:tcMar>
              <w:top w:w="0" w:type="dxa"/>
              <w:bottom w:w="0" w:type="dxa"/>
              <w:left w:w="20" w:type="dxa"/>
              <w:right w:w="20" w:type="dxa"/>
            </w:tcMar>
            <w:gridSpan w:val="56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837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</w:tr>
      <w:tr>
        <w:trPr>
          <w:trHeight w:val="175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/>
          </w:tcPr>
          <w:p>
            <w:r>
              <w:t>Масса груза (нетто)</w:t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837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837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</w:tr>
      <w:tr>
        <w:trPr>
          <w:trHeight w:val="187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Всего мест</w:t>
            </w:r>
          </w:p>
        </w:tc>
        <w:tc>
          <w:tcPr>
            <w:tcW w:type="dxa" w:w="2805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tcBorders>
              <w:bottom w:val="single" w:sz="4" w:color="000000"/>
            </w:tcBorders>
          </w:tcPr>
          <w:p>
            <w:r>
              <w:t>{countWords}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/>
          </w:tcPr>
          <w:p>
            <w:r>
              <w:t>Масса груза (брутто)</w:t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837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805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75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75"/>
        </w:trPr>
        <w:tc>
          <w:tcPr>
            <w:tcW w:type="dxa" w:w="3828"/>
            <w:tcMar>
              <w:top w:w="0" w:type="dxa"/>
              <w:bottom w:w="0" w:type="dxa"/>
              <w:left w:w="20" w:type="dxa"/>
              <w:right w:w="20" w:type="dxa"/>
            </w:tcMar>
            <w:gridSpan w:val="23"/>
            <w:tcBorders/>
          </w:tcPr>
          <w:p>
            <w:r>
              <w:t>Приложение (паспорта, сертификаты и т.п.) на</w:t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>листах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/>
          </w:tcPr>
          <w:p>
            <w:r>
              <w:t>По доверенности №</w:t>
            </w:r>
          </w:p>
        </w:tc>
        <w:tc>
          <w:tcPr>
            <w:tcW w:type="dxa" w:w="2310"/>
            <w:tcMar>
              <w:top w:w="0" w:type="dxa"/>
              <w:bottom w:w="0" w:type="dxa"/>
              <w:left w:w="20" w:type="dxa"/>
              <w:right w:w="20" w:type="dxa"/>
            </w:tcMar>
            <w:gridSpan w:val="14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от  «</w:t>
            </w:r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/>
          </w:tcPr>
          <w:p>
            <w:r>
              <w:t>»</w:t>
            </w:r>
          </w:p>
        </w:tc>
        <w:tc>
          <w:tcPr>
            <w:tcW w:type="dxa" w:w="1385"/>
            <w:tcMar>
              <w:top w:w="0" w:type="dxa"/>
              <w:bottom w:w="0" w:type="dxa"/>
              <w:left w:w="20" w:type="dxa"/>
              <w:right w:w="20" w:type="dxa"/>
            </w:tcMar>
            <w:gridSpan w:val="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462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года,</w:t>
            </w:r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75"/>
        </w:trPr>
        <w:tc>
          <w:tcPr>
            <w:tcW w:type="dxa" w:w="2178"/>
            <w:tcMar>
              <w:top w:w="0" w:type="dxa"/>
              <w:bottom w:w="0" w:type="dxa"/>
              <w:left w:w="20" w:type="dxa"/>
              <w:right w:w="20" w:type="dxa"/>
            </w:tcMar>
            <w:gridSpan w:val="13"/>
            <w:tcBorders/>
          </w:tcPr>
          <w:p>
            <w:r>
              <w:t>Всего отпущено на сумму</w:t>
            </w:r>
          </w:p>
        </w:tc>
        <w:tc>
          <w:tcPr>
            <w:tcW w:type="dxa" w:w="5280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>
              <w:bottom w:val="single" w:sz="4" w:color="000000"/>
            </w:tcBorders>
          </w:tcPr>
          <w:p>
            <w:r>
              <w:t>{amountWords}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/>
          </w:tcPr>
          <w:p>
            <w:r>
              <w:t>выданной</w:t>
            </w:r>
          </w:p>
        </w:tc>
        <w:tc>
          <w:tcPr>
            <w:tcW w:type="dxa" w:w="6632"/>
            <w:tcMar>
              <w:top w:w="0" w:type="dxa"/>
              <w:bottom w:w="0" w:type="dxa"/>
              <w:left w:w="20" w:type="dxa"/>
              <w:right w:w="20" w:type="dxa"/>
            </w:tcMar>
            <w:gridSpan w:val="40"/>
            <w:tcBorders>
              <w:bottom w:val="single" w:sz="4" w:color="000000"/>
            </w:tcBorders>
          </w:tcPr>
          <w:p>
            <w:r/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5280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6632"/>
            <w:tcMar>
              <w:top w:w="0" w:type="dxa"/>
              <w:bottom w:w="0" w:type="dxa"/>
              <w:left w:w="20" w:type="dxa"/>
              <w:right w:w="20" w:type="dxa"/>
            </w:tcMar>
            <w:gridSpan w:val="40"/>
            <w:tcBorders>
              <w:top w:val="single" w:sz="4" w:color="000000"/>
            </w:tcBorders>
          </w:tcPr>
          <w:p>
            <w:r>
              <w:t>(кем, кому (организация, должность, фамилия, и., о.))</w:t>
            </w:r>
          </w:p>
        </w:tc>
      </w:tr>
      <w:tr>
        <w:trPr>
          <w:trHeight w:val="245"/>
        </w:trPr>
        <w:tc>
          <w:tcPr>
            <w:tcW w:type="dxa" w:w="5808"/>
            <w:tcMar>
              <w:top w:w="0" w:type="dxa"/>
              <w:bottom w:w="0" w:type="dxa"/>
              <w:left w:w="20" w:type="dxa"/>
              <w:right w:w="20" w:type="dxa"/>
            </w:tcMar>
            <w:gridSpan w:val="35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руб.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коп.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lef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7622"/>
            <w:tcMar>
              <w:top w:w="0" w:type="dxa"/>
              <w:bottom w:w="0" w:type="dxa"/>
              <w:left w:w="20" w:type="dxa"/>
              <w:right w:w="20" w:type="dxa"/>
            </w:tcMar>
            <w:gridSpan w:val="46"/>
            <w:tcBorders>
              <w:bottom w:val="single" w:sz="4" w:color="000000"/>
            </w:tcBorders>
          </w:tcPr>
          <w:p>
            <w:r/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75"/>
        </w:trPr>
        <w:tc>
          <w:tcPr>
            <w:tcW w:type="dxa" w:w="1848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/>
          </w:tcPr>
          <w:p>
            <w:r>
              <w:t>Отпуск груза разрешил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</w:tcBorders>
          </w:tcPr>
          <w:p>
            <w:r>
              <w:t>{senderPosition}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475"/>
            <w:tcMar>
              <w:top w:w="0" w:type="dxa"/>
              <w:bottom w:w="0" w:type="dxa"/>
              <w:left w:w="20" w:type="dxa"/>
              <w:right w:w="20" w:type="dxa"/>
            </w:tcMar>
            <w:gridSpan w:val="15"/>
            <w:tcBorders>
              <w:bottom w:val="single" w:sz="4" w:color="000000"/>
            </w:tcBorders>
          </w:tcPr>
          <w:p>
            <w:r>
              <w:t>{senderSignatory}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lef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7622"/>
            <w:tcMar>
              <w:top w:w="0" w:type="dxa"/>
              <w:bottom w:w="0" w:type="dxa"/>
              <w:left w:w="20" w:type="dxa"/>
              <w:right w:w="20" w:type="dxa"/>
            </w:tcMar>
            <w:gridSpan w:val="46"/>
            <w:tcBorders>
              <w:bottom w:val="single" w:sz="4" w:color="000000"/>
            </w:tcBorders>
          </w:tcPr>
          <w:p>
            <w:r/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</w:tcBorders>
          </w:tcPr>
          <w:p>
            <w:r>
              <w:t>(должность)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</w:tcBorders>
          </w:tcPr>
          <w:p>
            <w:r>
              <w:t>(подпись)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475"/>
            <w:tcMar>
              <w:top w:w="0" w:type="dxa"/>
              <w:bottom w:w="0" w:type="dxa"/>
              <w:left w:w="20" w:type="dxa"/>
              <w:right w:w="20" w:type="dxa"/>
            </w:tcMar>
            <w:gridSpan w:val="15"/>
            <w:tcBorders>
              <w:top w:val="single" w:sz="4" w:color="000000"/>
            </w:tcBorders>
          </w:tcPr>
          <w:p>
            <w:r>
              <w:t>(расшифровка подписи)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75"/>
        </w:trPr>
        <w:tc>
          <w:tcPr>
            <w:tcW w:type="dxa" w:w="3498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Главный (старший) бухгалтер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475"/>
            <w:tcMar>
              <w:top w:w="0" w:type="dxa"/>
              <w:bottom w:w="0" w:type="dxa"/>
              <w:left w:w="20" w:type="dxa"/>
              <w:right w:w="20" w:type="dxa"/>
            </w:tcMar>
            <w:gridSpan w:val="15"/>
            <w:tcBorders>
              <w:bottom w:val="single" w:sz="4" w:color="000000"/>
            </w:tcBorders>
          </w:tcPr>
          <w:p>
            <w:r>
              <w:t>{senderSignatory}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Груз принял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3167"/>
            <w:tcMar>
              <w:top w:w="0" w:type="dxa"/>
              <w:bottom w:w="0" w:type="dxa"/>
              <w:left w:w="20" w:type="dxa"/>
              <w:right w:w="20" w:type="dxa"/>
            </w:tcMar>
            <w:gridSpan w:val="19"/>
            <w:tcBorders>
              <w:bottom w:val="single" w:sz="4" w:color="000000"/>
            </w:tcBorders>
          </w:tcPr>
          <w:p>
            <w:r/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</w:tcBorders>
          </w:tcPr>
          <w:p>
            <w:r>
              <w:t>(подпись)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475"/>
            <w:tcMar>
              <w:top w:w="0" w:type="dxa"/>
              <w:bottom w:w="0" w:type="dxa"/>
              <w:left w:w="20" w:type="dxa"/>
              <w:right w:w="20" w:type="dxa"/>
            </w:tcMar>
            <w:gridSpan w:val="15"/>
            <w:tcBorders>
              <w:top w:val="single" w:sz="4" w:color="000000"/>
            </w:tcBorders>
          </w:tcPr>
          <w:p>
            <w:r>
              <w:t>(расшифровка подписи)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</w:tcBorders>
          </w:tcPr>
          <w:p>
            <w:r>
              <w:t>(должность)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</w:tcBorders>
          </w:tcPr>
          <w:p>
            <w:r>
              <w:t>(подпись)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3167"/>
            <w:tcMar>
              <w:top w:w="0" w:type="dxa"/>
              <w:bottom w:w="0" w:type="dxa"/>
              <w:left w:w="20" w:type="dxa"/>
              <w:right w:w="20" w:type="dxa"/>
            </w:tcMar>
            <w:gridSpan w:val="19"/>
            <w:tcBorders>
              <w:top w:val="single" w:sz="4" w:color="000000"/>
            </w:tcBorders>
          </w:tcPr>
          <w:p>
            <w:r>
              <w:t>(расшифровка подписи)</w:t>
            </w:r>
          </w:p>
        </w:tc>
      </w:tr>
      <w:tr>
        <w:trPr>
          <w:trHeight w:val="222"/>
        </w:trPr>
        <w:tc>
          <w:tcPr>
            <w:tcW w:type="dxa" w:w="1848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/>
          </w:tcPr>
          <w:p>
            <w:r>
              <w:t>Отпуск груза произвел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475"/>
            <w:tcMar>
              <w:top w:w="0" w:type="dxa"/>
              <w:bottom w:w="0" w:type="dxa"/>
              <w:left w:w="20" w:type="dxa"/>
              <w:right w:w="20" w:type="dxa"/>
            </w:tcMar>
            <w:gridSpan w:val="15"/>
            <w:tcBorders/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/>
          </w:tcPr>
          <w:p>
            <w:r>
              <w:t>Груз получил грузополучатель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bottom w:val="single" w:sz="4" w:color="000000"/>
            </w:tcBorders>
          </w:tcPr>
          <w:p>
            <w:r>
              <w:t>{recipientPosition}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bottom w:val="single" w:sz="4" w:color="000000"/>
            </w:tcBorders>
          </w:tcPr>
          <w:p>
            <w:r>
              <w:t>{recipientSignatory}</w:t>
            </w:r>
          </w:p>
        </w:tc>
      </w:tr>
      <w:tr>
        <w:trPr>
          <w:trHeight w:val="13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</w:tcBorders>
          </w:tcPr>
          <w:p>
            <w:r>
              <w:t>(должность)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</w:tcBorders>
          </w:tcPr>
          <w:p>
            <w:r>
              <w:t>(подпись)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475"/>
            <w:tcMar>
              <w:top w:w="0" w:type="dxa"/>
              <w:bottom w:w="0" w:type="dxa"/>
              <w:left w:w="20" w:type="dxa"/>
              <w:right w:w="20" w:type="dxa"/>
            </w:tcMar>
            <w:gridSpan w:val="15"/>
            <w:tcBorders>
              <w:top w:val="single" w:sz="4" w:color="000000"/>
            </w:tcBorders>
          </w:tcPr>
          <w:p>
            <w:r>
              <w:t>(расшифровка подписи)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</w:tcBorders>
          </w:tcPr>
          <w:p>
            <w:r>
              <w:t>(должность)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</w:tcBorders>
          </w:tcPr>
          <w:p>
            <w:r>
              <w:t>(подпись)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</w:tcBorders>
          </w:tcPr>
          <w:p>
            <w:r>
              <w:t>(расшифровка подписи)</w:t>
            </w:r>
          </w:p>
        </w:tc>
      </w:tr>
      <w:tr>
        <w:trPr>
          <w:trHeight w:val="140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  <w:tr>
        <w:trPr>
          <w:trHeight w:val="198"/>
        </w:trPr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/>
          </w:tcPr>
          <w:p>
            <w:r>
              <w:t>М.П.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  <w:t>«</w:t>
            </w:r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/>
          </w:tcPr>
          <w:p>
            <w:r>
              <w:t>»</w:t>
            </w:r>
          </w:p>
        </w:tc>
        <w:tc>
          <w:tcPr>
            <w:tcW w:type="dxa" w:w="1320"/>
            <w:tcMar>
              <w:top w:w="0" w:type="dxa"/>
              <w:bottom w:w="0" w:type="dxa"/>
              <w:left w:w="20" w:type="dxa"/>
              <w:right w:w="20" w:type="dxa"/>
            </w:tcMar>
            <w:gridSpan w:val="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года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/>
          </w:tcPr>
          <w:p>
            <w:r>
              <w:t>М.П.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  <w:t>«</w:t>
            </w:r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/>
          </w:tcPr>
          <w:p>
            <w:r>
              <w:t>»</w:t>
            </w:r>
          </w:p>
        </w:tc>
        <w:tc>
          <w:tcPr>
            <w:tcW w:type="dxa" w:w="1320"/>
            <w:tcMar>
              <w:top w:w="0" w:type="dxa"/>
              <w:bottom w:w="0" w:type="dxa"/>
              <w:left w:w="20" w:type="dxa"/>
              <w:right w:w="20" w:type="dxa"/>
            </w:tcMar>
            <w:gridSpan w:val="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года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3"/>
              </w:rPr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