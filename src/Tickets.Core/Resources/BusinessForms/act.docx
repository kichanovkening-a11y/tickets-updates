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"/>
        <w:gridCol w:w="327"/>
        <w:gridCol w:w="327"/>
        <w:gridCol w:w="374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234"/>
        <w:gridCol w:w="327"/>
        <w:gridCol w:w="499"/>
        <w:gridCol w:w="327"/>
        <w:gridCol w:w="327"/>
        <w:gridCol w:w="343"/>
        <w:gridCol w:w="327"/>
        <w:gridCol w:w="327"/>
        <w:gridCol w:w="327"/>
        <w:gridCol w:w="327"/>
        <w:gridCol w:w="483"/>
      </w:tblGrid>
      <w:tr>
        <w:trPr>
          <w:trHeight w:val="22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13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0279"/>
            <w:tcMar>
              <w:top w:w="0" w:type="dxa"/>
              <w:bottom w:w="0" w:type="dxa"/>
              <w:left w:w="20" w:type="dxa"/>
              <w:right w:w="20" w:type="dxa"/>
            </w:tcMar>
            <w:gridSpan w:val="31"/>
            <w:tcBorders>
              <w:bottom w:val="single" w:sz="4" w:color="000000"/>
            </w:tcBorders>
          </w:tcPr>
          <w:p>
            <w:r>
              <w:t>АКТ № {issueId} от {date}</w:t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22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245"/>
        </w:trPr>
        <w:tc>
          <w:tcPr>
            <w:tcW w:type="dxa" w:w="1355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Исполнитель:</w:t>
            </w:r>
          </w:p>
        </w:tc>
        <w:tc>
          <w:tcPr>
            <w:tcW w:type="dxa" w:w="9407"/>
            <w:tcMar>
              <w:top w:w="0" w:type="dxa"/>
              <w:bottom w:w="0" w:type="dxa"/>
              <w:left w:w="20" w:type="dxa"/>
              <w:right w:w="20" w:type="dxa"/>
            </w:tcMar>
            <w:gridSpan w:val="28"/>
            <w:tcBorders/>
          </w:tcPr>
          <w:p>
            <w:r>
              <w:t>{sender}</w:t>
            </w:r>
          </w:p>
        </w:tc>
      </w:tr>
      <w:tr>
        <w:trPr>
          <w:trHeight w:val="13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772"/>
        </w:trPr>
        <w:tc>
          <w:tcPr>
            <w:tcW w:type="dxa" w:w="1355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Заказчик:</w:t>
            </w:r>
          </w:p>
        </w:tc>
        <w:tc>
          <w:tcPr>
            <w:tcW w:type="dxa" w:w="9407"/>
            <w:tcMar>
              <w:top w:w="0" w:type="dxa"/>
              <w:bottom w:w="0" w:type="dxa"/>
              <w:left w:w="20" w:type="dxa"/>
              <w:right w:w="20" w:type="dxa"/>
            </w:tcMar>
            <w:gridSpan w:val="28"/>
            <w:tcBorders/>
          </w:tcPr>
          <w:p>
            <w:r>
              <w:t>{recipient}</w:t>
            </w:r>
          </w:p>
        </w:tc>
      </w:tr>
      <w:tr>
        <w:trPr>
          <w:trHeight w:val="13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207"/>
        </w:trPr>
        <w:tc>
          <w:tcPr>
            <w:tcW w:type="dxa" w:w="654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№</w:t>
            </w:r>
          </w:p>
        </w:tc>
        <w:tc>
          <w:tcPr>
            <w:tcW w:type="dxa" w:w="5606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Наименование работ, услуг</w:t>
            </w:r>
          </w:p>
        </w:tc>
        <w:tc>
          <w:tcPr>
            <w:tcW w:type="dxa" w:w="88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Кол-во</w:t>
            </w:r>
          </w:p>
        </w:tc>
        <w:tc>
          <w:tcPr>
            <w:tcW w:type="dxa" w:w="826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Ед.</w:t>
            </w:r>
          </w:p>
        </w:tc>
        <w:tc>
          <w:tcPr>
            <w:tcW w:type="dxa" w:w="132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Цена</w:t>
            </w:r>
          </w:p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</w:t>
            </w:r>
          </w:p>
        </w:tc>
      </w:tr>
      <w:tr>
        <w:trPr>
          <w:trHeight w:val="207"/>
        </w:trPr>
        <w:tc>
          <w:tcPr>
            <w:tcW w:type="dxa" w:w="654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5606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88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826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32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234"/>
        </w:trPr>
        <w:tc>
          <w:tcPr>
            <w:tcW w:type="dxa" w:w="654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top w:val="single" w:sz="4" w:color="000000"/>
              <w:left w:val="single" w:sz="4" w:color="000000"/>
            </w:tcBorders>
          </w:tcPr>
          <w:p>
            <w:r>
              <w:t>{itemNumber}</w:t>
            </w:r>
          </w:p>
        </w:tc>
        <w:tc>
          <w:tcPr>
            <w:tcW w:type="dxa" w:w="5606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tcBorders>
              <w:top w:val="single" w:sz="4" w:color="000000"/>
            </w:tcBorders>
          </w:tcPr>
          <w:p>
            <w:r>
              <w:t>{itemDescription}</w:t>
            </w:r>
          </w:p>
        </w:tc>
        <w:tc>
          <w:tcPr>
            <w:tcW w:type="dxa" w:w="88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  <w:left w:val="single" w:sz="4" w:color="000000"/>
            </w:tcBorders>
          </w:tcPr>
          <w:p>
            <w:r>
              <w:t>{itemCount}</w:t>
            </w:r>
          </w:p>
        </w:tc>
        <w:tc>
          <w:tcPr>
            <w:tcW w:type="dxa" w:w="826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top w:val="single" w:sz="4" w:color="000000"/>
              <w:left w:val="single" w:sz="4" w:color="000000"/>
            </w:tcBorders>
          </w:tcPr>
          <w:p>
            <w:r>
              <w:t>шт.</w:t>
            </w:r>
          </w:p>
        </w:tc>
        <w:tc>
          <w:tcPr>
            <w:tcW w:type="dxa" w:w="132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left w:val="single" w:sz="4" w:color="000000"/>
            </w:tcBorders>
          </w:tcPr>
          <w:p>
            <w:r>
              <w:t>{itemPrice}</w:t>
            </w:r>
          </w:p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left w:val="single" w:sz="4" w:color="000000"/>
            </w:tcBorders>
          </w:tcPr>
          <w:p>
            <w:r>
              <w:t>{itemTotal}</w:t>
            </w:r>
          </w:p>
        </w:tc>
      </w:tr>
      <w:tr>
        <w:trPr>
          <w:trHeight w:val="234"/>
        </w:trPr>
        <w:tc>
          <w:tcPr>
            <w:tcW w:type="dxa" w:w="9298"/>
            <w:tcMar>
              <w:top w:w="0" w:type="dxa"/>
              <w:bottom w:w="0" w:type="dxa"/>
              <w:left w:w="20" w:type="dxa"/>
              <w:right w:w="20" w:type="dxa"/>
            </w:tcMar>
            <w:gridSpan w:val="28"/>
            <w:tcBorders/>
          </w:tcPr>
          <w:p>
            <w:r>
              <w:t>Итого:</w:t>
            </w:r>
          </w:p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{amount}</w:t>
            </w:r>
          </w:p>
        </w:tc>
      </w:tr>
      <w:tr>
        <w:trPr>
          <w:trHeight w:val="234"/>
        </w:trPr>
        <w:tc>
          <w:tcPr>
            <w:tcW w:type="dxa" w:w="10762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/>
          </w:tcPr>
          <w:p>
            <w:r>
              <w:t>Без налога (НДС)</w:t>
            </w:r>
          </w:p>
        </w:tc>
      </w:tr>
      <w:tr>
        <w:trPr>
          <w:trHeight w:val="207"/>
        </w:trPr>
        <w:tc>
          <w:tcPr>
            <w:tcW w:type="dxa" w:w="2990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/>
          </w:tcPr>
          <w:p>
            <w:r>
              <w:t xml:space="preserve">Всего оказано услуг на сумму  </w:t>
            </w:r>
          </w:p>
        </w:tc>
        <w:tc>
          <w:tcPr>
            <w:tcW w:type="dxa" w:w="1308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{amount}</w:t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MS Shell Dlg" w:hAnsi="MS Shell Dlg"/>
                <w:b w:val="0"/>
                <w:i w:val="0"/>
                <w:sz w:val="14"/>
              </w:rPr>
            </w:r>
          </w:p>
        </w:tc>
      </w:tr>
      <w:tr>
        <w:trPr>
          <w:trHeight w:val="245"/>
        </w:trPr>
        <w:tc>
          <w:tcPr>
            <w:tcW w:type="dxa" w:w="10279"/>
            <w:tcMar>
              <w:top w:w="0" w:type="dxa"/>
              <w:bottom w:w="0" w:type="dxa"/>
              <w:left w:w="20" w:type="dxa"/>
              <w:right w:w="20" w:type="dxa"/>
            </w:tcMar>
            <w:gridSpan w:val="31"/>
            <w:tcBorders/>
          </w:tcPr>
          <w:p>
            <w:r>
              <w:t>{total}</w:t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427"/>
        </w:trPr>
        <w:tc>
          <w:tcPr>
            <w:tcW w:type="dxa" w:w="10762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/>
          </w:tcPr>
          <w:p>
            <w: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207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207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745"/>
        </w:trPr>
        <w:tc>
          <w:tcPr>
            <w:tcW w:type="dxa" w:w="2990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/>
          </w:tcPr>
          <w:p>
            <w:r>
              <w:t>Исполнитель</w:t>
            </w:r>
          </w:p>
        </w:tc>
        <w:tc>
          <w:tcPr>
            <w:tcW w:type="dxa" w:w="1962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/>
          </w:tcPr>
          <w:p>
            <w:r>
              <w:t>{senderPosition}</w:t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349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/>
          </w:tcPr>
          <w:p>
            <w:r>
              <w:t>Заказчик</w:t>
            </w:r>
          </w:p>
        </w:tc>
        <w:tc>
          <w:tcPr>
            <w:tcW w:type="dxa" w:w="2134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/>
          </w:tcPr>
          <w:p>
            <w:r>
              <w:t>{recipientPosition}</w:t>
            </w:r>
          </w:p>
        </w:tc>
      </w:tr>
      <w:tr>
        <w:trPr>
          <w:trHeight w:val="207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289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</w:tcBorders>
          </w:tcPr>
          <w:p>
            <w:r>
              <w:t>{senderSignatory}</w:t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230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</w:tcBorders>
          </w:tcPr>
          <w:p>
            <w:r>
              <w:t>{recipientSignatory}</w:t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rPr>
          <w:trHeight w:val="207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  <w:tc>
          <w:tcPr>
            <w:tcW w:type="dxa" w:w="5793"/>
            <w:tcMar>
              <w:top w:w="0" w:type="dxa"/>
              <w:bottom w:w="0" w:type="dxa"/>
              <w:left w:w="20" w:type="dxa"/>
              <w:right w:w="20" w:type="dxa"/>
            </w:tcMar>
            <w:gridSpan w:val="18"/>
            <w:tcBorders/>
          </w:tcPr>
          <w:p>
            <w:r>
              <w:t>М.П.</w:t>
            </w:r>
          </w:p>
        </w:tc>
        <w:tc>
          <w:tcPr>
            <w:tcW w:type="dxa" w:w="3614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/>
          </w:tcPr>
          <w:p>
            <w:r>
              <w:t>М.П.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